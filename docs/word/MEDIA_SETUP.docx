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40" w:after="120"/>
        <w:jc w:val="left"/>
      </w:pPr>
      <w:r>
        <w:rPr>
          <w:rFonts w:ascii="Liberation Sans" w:hAnsi="Liberation Sans"/>
          <w:b/>
          <w:color w:val="000000"/>
          <w:sz w:val="54"/>
        </w:rPr>
        <w:t>Free Photo and Video Storage with Cloudinary</w:t>
      </w:r>
    </w:p>
    <w:p>
      <w:pPr>
        <w:spacing w:after="100"/>
      </w:pPr>
      <w:r>
        <w:rPr>
          <w:rFonts w:ascii="Liberation Sans" w:hAnsi="Liberation Sans"/>
          <w:b w:val="0"/>
          <w:color w:val="000000"/>
          <w:sz w:val="26"/>
        </w:rPr>
        <w:t>CampusCare media setup guide</w:t>
      </w:r>
    </w:p>
    <w:p>
      <w:pPr>
        <w:spacing w:after="360"/>
      </w:pPr>
      <w:r>
        <w:rPr>
          <w:rFonts w:ascii="Liberation Sans" w:hAnsi="Liberation Sans"/>
          <w:b/>
          <w:color w:val="5B6778"/>
          <w:sz w:val="18"/>
        </w:rPr>
        <w:t>Configuration and safe upload guidance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 xml:space="preserve">Firebase Storage now needs a billing account, so CampusCare stores photos and videos on </w:t>
      </w:r>
      <w:r>
        <w:rPr>
          <w:rFonts w:ascii="Liberation Sans" w:hAnsi="Liberation Sans"/>
          <w:b/>
          <w:i w:val="0"/>
          <w:color w:val="202938"/>
          <w:sz w:val="21"/>
        </w:rPr>
        <w:t>Cloudinary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instead — the free plan needs </w:t>
      </w:r>
      <w:r>
        <w:rPr>
          <w:rFonts w:ascii="Liberation Sans" w:hAnsi="Liberation Sans"/>
          <w:b/>
          <w:i w:val="0"/>
          <w:color w:val="202938"/>
          <w:sz w:val="21"/>
        </w:rPr>
        <w:t>no credit card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, works straight from the browser (no server), and handles </w:t>
      </w:r>
      <w:r>
        <w:rPr>
          <w:rFonts w:ascii="Liberation Sans" w:hAnsi="Liberation Sans"/>
          <w:b/>
          <w:i w:val="0"/>
          <w:color w:val="202938"/>
          <w:sz w:val="21"/>
        </w:rPr>
        <w:t>video as well as images</w:t>
      </w:r>
      <w:r>
        <w:rPr>
          <w:rFonts w:ascii="Liberation Sans" w:hAnsi="Liberation Sans"/>
          <w:b w:val="0"/>
          <w:i w:val="0"/>
          <w:color w:val="202938"/>
          <w:sz w:val="21"/>
        </w:rPr>
        <w:t>.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>Without this, photos still work (they're compressed and stored inside Firestore for free); only video needs Cloudinary.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One-time setup (about 2 minutes)</w:t>
      </w:r>
    </w:p>
    <w:p>
      <w:pPr>
        <w:pStyle w:val="ListNumber"/>
        <w:spacing w:after="48"/>
      </w:pPr>
      <w:r>
        <w:rPr>
          <w:rFonts w:ascii="Liberation Sans" w:hAnsi="Liberation Sans"/>
          <w:b w:val="0"/>
          <w:i w:val="0"/>
          <w:color w:val="202938"/>
          <w:sz w:val="21"/>
        </w:rPr>
        <w:t xml:space="preserve">Go to </w:t>
      </w:r>
      <w:r>
        <w:rPr>
          <w:rFonts w:ascii="Liberation Sans" w:hAnsi="Liberation Sans"/>
          <w:b/>
          <w:i w:val="0"/>
          <w:color w:val="202938"/>
          <w:sz w:val="21"/>
        </w:rPr>
        <w:t>https://cloudinary.com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and create a free account.</w:t>
      </w:r>
    </w:p>
    <w:p>
      <w:pPr>
        <w:pStyle w:val="ListNumber"/>
        <w:spacing w:after="48"/>
      </w:pPr>
      <w:r>
        <w:rPr>
          <w:rFonts w:ascii="Liberation Sans" w:hAnsi="Liberation Sans"/>
          <w:b w:val="0"/>
          <w:i w:val="0"/>
          <w:color w:val="202938"/>
          <w:sz w:val="21"/>
        </w:rPr>
        <w:t xml:space="preserve">On the dashboard, copy your </w:t>
      </w:r>
      <w:r>
        <w:rPr>
          <w:rFonts w:ascii="Liberation Sans" w:hAnsi="Liberation Sans"/>
          <w:b/>
          <w:i w:val="0"/>
          <w:color w:val="202938"/>
          <w:sz w:val="21"/>
        </w:rPr>
        <w:t>Cloud name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(a short word, e.g. </w:t>
      </w:r>
      <w:r>
        <w:rPr>
          <w:rFonts w:ascii="Liberation Mono" w:hAnsi="Liberation Mono"/>
          <w:color w:val="334155"/>
          <w:sz w:val="18"/>
          <w:shd w:fill="EEF2F6"/>
        </w:rPr>
        <w:t>dxab12cd</w:t>
      </w:r>
      <w:r>
        <w:rPr>
          <w:rFonts w:ascii="Liberation Sans" w:hAnsi="Liberation Sans"/>
          <w:b w:val="0"/>
          <w:i w:val="0"/>
          <w:color w:val="202938"/>
          <w:sz w:val="21"/>
        </w:rPr>
        <w:t>).</w:t>
      </w:r>
    </w:p>
    <w:p>
      <w:pPr>
        <w:pStyle w:val="ListNumber"/>
        <w:spacing w:after="48"/>
      </w:pPr>
      <w:r>
        <w:rPr>
          <w:rFonts w:ascii="Liberation Sans" w:hAnsi="Liberation Sans"/>
          <w:b w:val="0"/>
          <w:i w:val="0"/>
          <w:color w:val="202938"/>
          <w:sz w:val="21"/>
        </w:rPr>
        <w:t xml:space="preserve">Create an </w:t>
      </w:r>
      <w:r>
        <w:rPr>
          <w:rFonts w:ascii="Liberation Sans" w:hAnsi="Liberation Sans"/>
          <w:b/>
          <w:i w:val="0"/>
          <w:color w:val="202938"/>
          <w:sz w:val="21"/>
        </w:rPr>
        <w:t>unsigned upload preset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so the browser can upload without a secret key:</w:t>
      </w:r>
    </w:p>
    <w:p>
      <w:pPr>
        <w:pStyle w:val="ListBullet2"/>
        <w:spacing w:after="48"/>
      </w:pPr>
      <w:r>
        <w:rPr>
          <w:rFonts w:ascii="Liberation Sans" w:hAnsi="Liberation Sans"/>
          <w:b w:val="0"/>
          <w:i w:val="0"/>
          <w:color w:val="202938"/>
          <w:sz w:val="21"/>
        </w:rPr>
        <w:t xml:space="preserve">Go to </w:t>
      </w:r>
      <w:r>
        <w:rPr>
          <w:rFonts w:ascii="Liberation Sans" w:hAnsi="Liberation Sans"/>
          <w:b/>
          <w:i w:val="0"/>
          <w:color w:val="202938"/>
          <w:sz w:val="21"/>
        </w:rPr>
        <w:t>Settings → Upload → Upload presets → Add upload preset</w:t>
      </w:r>
      <w:r>
        <w:rPr>
          <w:rFonts w:ascii="Liberation Sans" w:hAnsi="Liberation Sans"/>
          <w:b w:val="0"/>
          <w:i w:val="0"/>
          <w:color w:val="202938"/>
          <w:sz w:val="21"/>
        </w:rPr>
        <w:t>.</w:t>
      </w:r>
    </w:p>
    <w:p>
      <w:pPr>
        <w:pStyle w:val="ListBullet2"/>
        <w:spacing w:after="48"/>
      </w:pPr>
      <w:r>
        <w:rPr>
          <w:rFonts w:ascii="Liberation Sans" w:hAnsi="Liberation Sans"/>
          <w:b w:val="0"/>
          <w:i w:val="0"/>
          <w:color w:val="202938"/>
          <w:sz w:val="21"/>
        </w:rPr>
        <w:t xml:space="preserve">Set </w:t>
      </w:r>
      <w:r>
        <w:rPr>
          <w:rFonts w:ascii="Liberation Sans" w:hAnsi="Liberation Sans"/>
          <w:b/>
          <w:i w:val="0"/>
          <w:color w:val="202938"/>
          <w:sz w:val="21"/>
        </w:rPr>
        <w:t>Signing Mode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to </w:t>
      </w:r>
      <w:r>
        <w:rPr>
          <w:rFonts w:ascii="Liberation Sans" w:hAnsi="Liberation Sans"/>
          <w:b/>
          <w:i w:val="0"/>
          <w:color w:val="202938"/>
          <w:sz w:val="21"/>
        </w:rPr>
        <w:t>Unsigned</w:t>
      </w:r>
      <w:r>
        <w:rPr>
          <w:rFonts w:ascii="Liberation Sans" w:hAnsi="Liberation Sans"/>
          <w:b w:val="0"/>
          <w:i w:val="0"/>
          <w:color w:val="202938"/>
          <w:sz w:val="21"/>
        </w:rPr>
        <w:t>.</w:t>
      </w:r>
    </w:p>
    <w:p>
      <w:pPr>
        <w:pStyle w:val="ListBullet2"/>
        <w:spacing w:after="48"/>
      </w:pPr>
      <w:r>
        <w:rPr>
          <w:rFonts w:ascii="Liberation Sans" w:hAnsi="Liberation Sans"/>
          <w:b w:val="0"/>
          <w:i w:val="0"/>
          <w:color w:val="202938"/>
          <w:sz w:val="21"/>
        </w:rPr>
        <w:t xml:space="preserve">(Optional) set the folder to </w:t>
      </w:r>
      <w:r>
        <w:rPr>
          <w:rFonts w:ascii="Liberation Mono" w:hAnsi="Liberation Mono"/>
          <w:color w:val="334155"/>
          <w:sz w:val="18"/>
          <w:shd w:fill="EEF2F6"/>
        </w:rPr>
        <w:t>campuscare</w:t>
      </w:r>
      <w:r>
        <w:rPr>
          <w:rFonts w:ascii="Liberation Sans" w:hAnsi="Liberation Sans"/>
          <w:b w:val="0"/>
          <w:i w:val="0"/>
          <w:color w:val="202938"/>
          <w:sz w:val="21"/>
        </w:rPr>
        <w:t>.</w:t>
      </w:r>
    </w:p>
    <w:p>
      <w:pPr>
        <w:pStyle w:val="ListBullet2"/>
        <w:spacing w:after="48"/>
      </w:pPr>
      <w:r>
        <w:rPr>
          <w:rFonts w:ascii="Liberation Sans" w:hAnsi="Liberation Sans"/>
          <w:b/>
          <w:i w:val="0"/>
          <w:color w:val="202938"/>
          <w:sz w:val="21"/>
        </w:rPr>
        <w:t>Save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, and copy the </w:t>
      </w:r>
      <w:r>
        <w:rPr>
          <w:rFonts w:ascii="Liberation Sans" w:hAnsi="Liberation Sans"/>
          <w:b/>
          <w:i w:val="0"/>
          <w:color w:val="202938"/>
          <w:sz w:val="21"/>
        </w:rPr>
        <w:t>preset name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(e.g. </w:t>
      </w:r>
      <w:r>
        <w:rPr>
          <w:rFonts w:ascii="Liberation Mono" w:hAnsi="Liberation Mono"/>
          <w:color w:val="334155"/>
          <w:sz w:val="18"/>
          <w:shd w:fill="EEF2F6"/>
        </w:rPr>
        <w:t>campuscare_unsigned</w:t>
      </w:r>
      <w:r>
        <w:rPr>
          <w:rFonts w:ascii="Liberation Sans" w:hAnsi="Liberation Sans"/>
          <w:b w:val="0"/>
          <w:i w:val="0"/>
          <w:color w:val="202938"/>
          <w:sz w:val="21"/>
        </w:rPr>
        <w:t>).</w:t>
      </w:r>
    </w:p>
    <w:p>
      <w:pPr>
        <w:pStyle w:val="ListNumber"/>
        <w:spacing w:after="48"/>
      </w:pPr>
      <w:r>
        <w:rPr>
          <w:rFonts w:ascii="Liberation Sans" w:hAnsi="Liberation Sans"/>
          <w:b w:val="0"/>
          <w:i w:val="0"/>
          <w:color w:val="202938"/>
          <w:sz w:val="21"/>
        </w:rPr>
        <w:t xml:space="preserve">Open </w:t>
      </w:r>
      <w:r>
        <w:rPr>
          <w:rFonts w:ascii="Liberation Sans" w:hAnsi="Liberation Sans"/>
          <w:b/>
          <w:i w:val="0"/>
          <w:color w:val="202938"/>
          <w:sz w:val="21"/>
        </w:rPr>
        <w:t>`js/backend/core/config.js`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and fill in the two values:</w:t>
      </w:r>
    </w:p>
    <w:p>
      <w:pPr>
        <w:spacing w:before="60" w:after="80" w:line="240" w:lineRule="auto"/>
        <w:ind w:left="230" w:right="115"/>
        <w:shd w:fill="F2F5F8"/>
        <w:pBdr>
          <w:left w:val="single" w:sz="14" w:space="6" w:color="D8A62A"/>
        </w:pBdr>
      </w:pPr>
      <w:r>
        <w:rPr>
          <w:rFonts w:ascii="Liberation Mono" w:hAnsi="Liberation Mono"/>
          <w:color w:val="334155"/>
          <w:sz w:val="14"/>
        </w:rPr>
        <w:t xml:space="preserve">   export const CLOUDINARY_CLOUD_NAME   = 'dxab12cd';            // your cloud name</w:t>
        <w:br/>
      </w:r>
      <w:r>
        <w:rPr>
          <w:rFonts w:ascii="Liberation Mono" w:hAnsi="Liberation Mono"/>
          <w:color w:val="334155"/>
          <w:sz w:val="14"/>
        </w:rPr>
        <w:t xml:space="preserve">   export const CLOUDINARY_UPLOAD_PRESET = 'campuscare_unsigned'; // your preset name</w:t>
      </w:r>
    </w:p>
    <w:p>
      <w:pPr>
        <w:pStyle w:val="ListNumber"/>
        <w:spacing w:after="48"/>
      </w:pPr>
      <w:r>
        <w:rPr>
          <w:rFonts w:ascii="Liberation Sans" w:hAnsi="Liberation Sans"/>
          <w:b w:val="0"/>
          <w:i w:val="0"/>
          <w:color w:val="202938"/>
          <w:sz w:val="21"/>
        </w:rPr>
        <w:t xml:space="preserve">Save and hard-refresh the app. Photo </w:t>
      </w:r>
      <w:r>
        <w:rPr>
          <w:rFonts w:ascii="Liberation Sans" w:hAnsi="Liberation Sans"/>
          <w:b/>
          <w:i w:val="0"/>
          <w:color w:val="202938"/>
          <w:sz w:val="21"/>
        </w:rPr>
        <w:t>and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video attachments now upload to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>Cloudinary and show inline in tickets and chats.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Good to know</w:t>
      </w:r>
    </w:p>
    <w:p>
      <w:pPr>
        <w:pStyle w:val="ListBullet"/>
        <w:spacing w:after="48"/>
      </w:pPr>
      <w:r>
        <w:rPr>
          <w:rFonts w:ascii="Liberation Sans" w:hAnsi="Liberation Sans"/>
          <w:b/>
          <w:i w:val="0"/>
          <w:color w:val="202938"/>
          <w:sz w:val="21"/>
        </w:rPr>
        <w:t>Free limits: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~25 credits/month (1 credit ≈ 1 GB storage or 1,000 image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>transforms), 3 users — plenty for a campus project.</w:t>
      </w:r>
    </w:p>
    <w:p>
      <w:pPr>
        <w:pStyle w:val="ListBullet"/>
        <w:spacing w:after="48"/>
      </w:pPr>
      <w:r>
        <w:rPr>
          <w:rFonts w:ascii="Liberation Sans" w:hAnsi="Liberation Sans"/>
          <w:b/>
          <w:i w:val="0"/>
          <w:color w:val="202938"/>
          <w:sz w:val="21"/>
        </w:rPr>
        <w:t>Size caps in the app: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15 MB per image, 100 MB per video (adjust in</w:t>
      </w:r>
    </w:p>
    <w:p>
      <w:r>
        <w:rPr>
          <w:rFonts w:ascii="Liberation Mono" w:hAnsi="Liberation Mono"/>
          <w:color w:val="334155"/>
          <w:sz w:val="18"/>
          <w:shd w:fill="EEF2F6"/>
        </w:rPr>
        <w:t>js/backend/services/fileService.js</w:t>
      </w:r>
      <w:r>
        <w:rPr>
          <w:rFonts w:ascii="Liberation Sans" w:hAnsi="Liberation Sans"/>
          <w:b w:val="0"/>
          <w:i w:val="0"/>
          <w:color w:val="202938"/>
          <w:sz w:val="21"/>
        </w:rPr>
        <w:t>).</w:t>
      </w:r>
    </w:p>
    <w:p>
      <w:pPr>
        <w:pStyle w:val="ListBullet"/>
        <w:spacing w:after="48"/>
      </w:pPr>
      <w:r>
        <w:rPr>
          <w:rFonts w:ascii="Liberation Sans" w:hAnsi="Liberation Sans"/>
          <w:b/>
          <w:i w:val="0"/>
          <w:color w:val="202938"/>
          <w:sz w:val="21"/>
        </w:rPr>
        <w:t>Security: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an unsigned preset lets anyone with the preset name upload to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 xml:space="preserve">your Cloudinary account. That's normal for client-side uploads; keep the preset limited (images/video only) and, if you like, set a max file size in the preset. Never put your Cloudinary </w:t>
      </w:r>
      <w:r>
        <w:rPr>
          <w:rFonts w:ascii="Liberation Sans" w:hAnsi="Liberation Sans"/>
          <w:b/>
          <w:i w:val="0"/>
          <w:color w:val="202938"/>
          <w:sz w:val="21"/>
        </w:rPr>
        <w:t>API secret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in the app — it isn't needed for unsigned uploads.</w:t>
      </w:r>
    </w:p>
    <w:p>
      <w:pPr>
        <w:pStyle w:val="ListBullet"/>
        <w:spacing w:after="48"/>
      </w:pPr>
      <w:r>
        <w:rPr>
          <w:rFonts w:ascii="Liberation Sans" w:hAnsi="Liberation Sans"/>
          <w:b/>
          <w:i w:val="0"/>
          <w:color w:val="202938"/>
          <w:sz w:val="21"/>
        </w:rPr>
        <w:t>Alternatives: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Supabase Storage (1 GB free) or ImageKit also work if you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 xml:space="preserve">prefer; they'd need their own small integration in </w:t>
      </w:r>
      <w:r>
        <w:rPr>
          <w:rFonts w:ascii="Liberation Mono" w:hAnsi="Liberation Mono"/>
          <w:color w:val="334155"/>
          <w:sz w:val="18"/>
          <w:shd w:fill="EEF2F6"/>
        </w:rPr>
        <w:t>fileService.js</w:t>
      </w:r>
      <w:r>
        <w:rPr>
          <w:rFonts w:ascii="Liberation Sans" w:hAnsi="Liberation Sans"/>
          <w:b w:val="0"/>
          <w:i w:val="0"/>
          <w:color w:val="202938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79" w:left="112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B6778"/>
        <w:sz w:val="16"/>
      </w:rPr>
      <w:t xml:space="preserve">IIIT Guwahati  ·  </w:t>
    </w:r>
    <w:r>
      <w:rPr>
        <w:rFonts w:ascii="Liberation Sans" w:hAnsi="Liberation Sans"/>
        <w:color w:val="5B6778"/>
        <w:sz w:val="16"/>
      </w:rPr>
      <w:t xml:space="preserve">Page </w:t>
    </w:r>
    <w:fldSimple w:instr="PAGE"/>
    <w:r>
      <w:rPr>
        <w:rFonts w:ascii="Liberation Sans" w:hAnsi="Liberation Sans"/>
        <w:color w:val="5B6778"/>
        <w:sz w:val="16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000000"/>
        <w:sz w:val="16"/>
      </w:rPr>
      <w:t>CAMPUSCARE  /  FREE PHOTO AND VIDEO STORAGE WITH CLOUDINARY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Liberation Sans" w:hAnsi="Liberation Sans"/>
      <w:color w:val="2029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 Photo and Video Storage with Cloudinary</dc:title>
  <dc:subject>CampusCare media setup guide</dc:subject>
  <dc:creator>CampusCare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